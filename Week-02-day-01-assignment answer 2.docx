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 Backend Application Test Plan</w:t>
      </w:r>
    </w:p>
    <w:p>
      <w:pPr>
        <w:pStyle w:val="Heading1"/>
      </w:pPr>
      <w:r>
        <w:t>1. Introduction</w:t>
      </w:r>
    </w:p>
    <w:p>
      <w:r>
        <w:t>This test plan defines the strategy, scope, objectives, and execution approach for testing the POS backend application focusing on Role, User, and Store modules.</w:t>
        <w:br/>
        <w:br/>
        <w:t>Objectives:</w:t>
        <w:br/>
        <w:t>- Ensure functional correctness of all modules</w:t>
        <w:br/>
        <w:t>- Validate role-based access and permissions</w:t>
        <w:br/>
        <w:t>- Ensure system reliability, performance, and security</w:t>
      </w:r>
    </w:p>
    <w:p>
      <w:pPr>
        <w:pStyle w:val="Heading1"/>
      </w:pPr>
      <w:r>
        <w:t>2. Scope</w:t>
      </w:r>
    </w:p>
    <w:p>
      <w:r>
        <w:t>In Scope:</w:t>
        <w:br/>
        <w:t>- Role Module (creation, permissions, UI behavior)</w:t>
        <w:br/>
        <w:t>- User Module (creation, mapping, validation)</w:t>
        <w:br/>
        <w:t>- Store Module (creation, dropdown validation, status toggle)</w:t>
        <w:br/>
        <w:br/>
        <w:t>Out of Scope:</w:t>
        <w:br/>
        <w:t>- Third-party integrations</w:t>
        <w:br/>
        <w:t>- Hardware-level POS validations</w:t>
      </w:r>
    </w:p>
    <w:p>
      <w:pPr>
        <w:pStyle w:val="Heading1"/>
      </w:pPr>
      <w:r>
        <w:t>3. Test Strategy</w:t>
      </w:r>
    </w:p>
    <w:p>
      <w:r>
        <w:t>Testing Types:</w:t>
        <w:br/>
        <w:t>- Functional Testing (UI + API)</w:t>
        <w:br/>
        <w:t>- Integration Testing</w:t>
        <w:br/>
        <w:t>- Database Validation</w:t>
        <w:br/>
        <w:t>- Negative Testing</w:t>
        <w:br/>
        <w:t>- Security Testing</w:t>
        <w:br/>
        <w:t>- Performance Testing</w:t>
        <w:br/>
        <w:t>- Regression Testing</w:t>
        <w:br/>
        <w:br/>
        <w:t>Tools:</w:t>
        <w:br/>
        <w:t>- Azure DevOps (Defect Tracking)</w:t>
        <w:br/>
        <w:t>- Excel (Test Cases)</w:t>
        <w:br/>
        <w:t>- Postman (API Testing)</w:t>
      </w:r>
    </w:p>
    <w:p>
      <w:pPr>
        <w:pStyle w:val="Heading1"/>
      </w:pPr>
      <w:r>
        <w:t>4. Test Environment</w:t>
      </w:r>
    </w:p>
    <w:p>
      <w:r>
        <w:t>Environment: QA, Production</w:t>
        <w:br/>
        <w:t>Access: UI + API</w:t>
        <w:br/>
        <w:t>Tools: Postman</w:t>
        <w:br/>
        <w:t>Database Access: Available</w:t>
      </w:r>
    </w:p>
    <w:p>
      <w:pPr>
        <w:pStyle w:val="Heading1"/>
      </w:pPr>
      <w:r>
        <w:t>5. Test Scenarios</w:t>
      </w:r>
    </w:p>
    <w:p>
      <w:r>
        <w:t>Role Module:</w:t>
        <w:br/>
        <w:t>- Verify '+' button functionality (slide behavior)</w:t>
        <w:br/>
        <w:t>- Role creation with permissions</w:t>
        <w:br/>
        <w:t>- Role listing validation</w:t>
        <w:br/>
        <w:br/>
        <w:t>User Module:</w:t>
        <w:br/>
        <w:t>- Mandatory field validation</w:t>
        <w:br/>
        <w:t>- Toggle behavior for existing store dropdown</w:t>
        <w:br/>
        <w:t>- User creation and mapping</w:t>
        <w:br/>
        <w:br/>
        <w:t>Store Module:</w:t>
        <w:br/>
        <w:t>- Store creation with mandatory fields</w:t>
        <w:br/>
        <w:t>- Dropdown validation (Store Type)</w:t>
        <w:br/>
        <w:t>- Status toggle validation</w:t>
      </w:r>
    </w:p>
    <w:p>
      <w:pPr>
        <w:pStyle w:val="Heading1"/>
      </w:pPr>
      <w:r>
        <w:t>6. Entry Criteria</w:t>
      </w:r>
    </w:p>
    <w:p>
      <w:r>
        <w:t>- Requirements finalized</w:t>
        <w:br/>
        <w:t>- Build deployed in QA</w:t>
        <w:br/>
        <w:t>- Test data available</w:t>
        <w:br/>
        <w:t>- Environment ready</w:t>
      </w:r>
    </w:p>
    <w:p>
      <w:pPr>
        <w:pStyle w:val="Heading1"/>
      </w:pPr>
      <w:r>
        <w:t>7. Exit Criteria</w:t>
      </w:r>
    </w:p>
    <w:p>
      <w:r>
        <w:t>- All test cases executed</w:t>
        <w:br/>
        <w:t>- No Critical/High defects open</w:t>
        <w:br/>
        <w:t>- UAT sign-off completed</w:t>
      </w:r>
    </w:p>
    <w:p>
      <w:pPr>
        <w:pStyle w:val="Heading1"/>
      </w:pPr>
      <w:r>
        <w:t>8. Deliverables</w:t>
      </w:r>
    </w:p>
    <w:p>
      <w:r>
        <w:t>- Test Plan</w:t>
        <w:br/>
        <w:t>- Test Cases (Excel)</w:t>
        <w:br/>
        <w:t>- Defect Reports</w:t>
        <w:br/>
        <w:t>- Test Summary Report</w:t>
      </w:r>
    </w:p>
    <w:p>
      <w:pPr>
        <w:pStyle w:val="Heading1"/>
      </w:pPr>
      <w:r>
        <w:t>9. Defect Management</w:t>
      </w:r>
    </w:p>
    <w:p>
      <w:r>
        <w:t>Tool: Azure DevOps</w:t>
        <w:br/>
        <w:t>Severity Levels:</w:t>
        <w:br/>
        <w:t>- Critical</w:t>
        <w:br/>
        <w:t>- High</w:t>
        <w:br/>
        <w:t>- Medium</w:t>
        <w:br/>
        <w:t>- Low</w:t>
      </w:r>
    </w:p>
    <w:p>
      <w:pPr>
        <w:pStyle w:val="Heading1"/>
      </w:pPr>
      <w:r>
        <w:t>10. Risk Management</w:t>
      </w:r>
    </w:p>
    <w:p>
      <w:r>
        <w:t>- UI issues with '+' button behavior</w:t>
        <w:br/>
        <w:t>- Role-permission mismatches</w:t>
        <w:br/>
        <w:t>- Data inconsistency between modules</w:t>
      </w:r>
    </w:p>
    <w:p>
      <w:pPr>
        <w:pStyle w:val="Heading1"/>
      </w:pPr>
      <w:r>
        <w:t>11. Test Lead Review Comments</w:t>
      </w:r>
    </w:p>
    <w:p>
      <w:r>
        <w:t>- Ensure API validation is aligned with UI behavior</w:t>
        <w:br/>
        <w:t>- Add boundary value analysis for mobile number fields</w:t>
        <w:br/>
        <w:t>- Include permission matrix test coverage</w:t>
        <w:br/>
        <w:t>- Validate concurrency scenarios for multiple users</w:t>
        <w:br/>
        <w:t>- Improve negative test coverage for toggle scenarios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